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Adaptive / Live Artificial Neural Network (ANN)</w:t>
      </w:r>
    </w:p>
    <w:p>
      <w:r>
        <w:rPr>
          <w:b/>
        </w:rPr>
        <w:t xml:space="preserve">Concept: </w:t>
      </w:r>
      <w:r>
        <w:t>Instead of training an ANN once on a fixed dataset, build a system that can adapt when new data arrives or when the underlying data pattern changes.</w:t>
      </w:r>
    </w:p>
    <w:p>
      <w:pPr>
        <w:pStyle w:val="Heading1"/>
      </w:pPr>
      <w:r>
        <w:t>1. Traditional ANN</w:t>
      </w:r>
    </w:p>
    <w:p>
      <w:r>
        <w:t>A conventional ANN is usually trained on a fixed dataset and then used for prediction.</w:t>
      </w:r>
    </w:p>
    <w:p>
      <w:r>
        <w:t>Dataset → Train ANN → Model → Prediction</w:t>
      </w:r>
    </w:p>
    <w:p>
      <w:r>
        <w:t>When new data arrives, the model is normally retrained manually or periodically.</w:t>
      </w:r>
    </w:p>
    <w:p>
      <w:pPr>
        <w:pStyle w:val="Heading1"/>
      </w:pPr>
      <w:r>
        <w:t>2. Your Proposed Idea</w:t>
      </w:r>
    </w:p>
    <w:p>
      <w:r>
        <w:t>The goal is an ANN that can continuously or periodically adapt itself to new information.</w:t>
      </w:r>
    </w:p>
    <w:p>
      <w:r>
        <w:t>New Data → Check Pattern/Data Change → Check Model Performance → Update or Keep Model</w:t>
      </w:r>
    </w:p>
    <w:p>
      <w:pPr>
        <w:pStyle w:val="Heading1"/>
      </w:pPr>
      <w:r>
        <w:t>3. Online / Incremental Learning</w:t>
      </w:r>
    </w:p>
    <w:p>
      <w:r>
        <w:t>The first step is to allow the model to learn from new data without always starting training from zero.</w:t>
      </w:r>
    </w:p>
    <w:p>
      <w:r>
        <w:t>Example:</w:t>
      </w:r>
    </w:p>
    <w:p>
      <w:pPr>
        <w:pStyle w:val="ListBullet"/>
      </w:pPr>
      <w:r>
        <w:t>Day 1: 10,000 samples → train ANN</w:t>
      </w:r>
    </w:p>
    <w:p>
      <w:pPr>
        <w:pStyle w:val="ListBullet"/>
      </w:pPr>
      <w:r>
        <w:t>Day 2: +500 samples → update ANN</w:t>
      </w:r>
    </w:p>
    <w:p>
      <w:pPr>
        <w:pStyle w:val="ListBullet"/>
      </w:pPr>
      <w:r>
        <w:t>Day 3: +700 samples → update ANN</w:t>
      </w:r>
    </w:p>
    <w:p>
      <w:pPr>
        <w:pStyle w:val="ListBullet"/>
      </w:pPr>
      <w:r>
        <w:t>Day 4: +1,000 samples → update ANN</w:t>
      </w:r>
    </w:p>
    <w:p>
      <w:pPr>
        <w:pStyle w:val="Heading1"/>
      </w:pPr>
      <w:r>
        <w:t>4. Adaptive / Live ANN</w:t>
      </w:r>
    </w:p>
    <w:p>
      <w:r>
        <w:t>A more advanced system monitors incoming data and detects whether the data distribution or relationship between inputs and outputs has changed.</w:t>
      </w:r>
    </w:p>
    <w:p>
      <w:r>
        <w:t>Typical flow:</w:t>
      </w:r>
    </w:p>
    <w:p>
      <w:pPr>
        <w:pStyle w:val="ListNumber"/>
      </w:pPr>
      <w:r>
        <w:t>New data arrives</w:t>
      </w:r>
    </w:p>
    <w:p>
      <w:pPr>
        <w:pStyle w:val="ListNumber"/>
      </w:pPr>
      <w:r>
        <w:t>Process and validate the data</w:t>
      </w:r>
    </w:p>
    <w:p>
      <w:pPr>
        <w:pStyle w:val="ListNumber"/>
      </w:pPr>
      <w:r>
        <w:t>Detect data drift or concept drift</w:t>
      </w:r>
    </w:p>
    <w:p>
      <w:pPr>
        <w:pStyle w:val="ListNumber"/>
      </w:pPr>
      <w:r>
        <w:t>If the pattern is stable, continue using the current model</w:t>
      </w:r>
    </w:p>
    <w:p>
      <w:pPr>
        <w:pStyle w:val="ListNumber"/>
      </w:pPr>
      <w:r>
        <w:t>If a significant change is detected, update or retrain the model</w:t>
      </w:r>
    </w:p>
    <w:p>
      <w:pPr>
        <w:pStyle w:val="ListNumber"/>
      </w:pPr>
      <w:r>
        <w:t>Validate the new model</w:t>
      </w:r>
    </w:p>
    <w:p>
      <w:pPr>
        <w:pStyle w:val="ListNumber"/>
      </w:pPr>
      <w:r>
        <w:t>Deploy the new model only if it meets the required performance criteria</w:t>
      </w:r>
    </w:p>
    <w:p>
      <w:pPr>
        <w:pStyle w:val="Heading1"/>
      </w:pPr>
      <w:r>
        <w:t>5. Important Terms</w:t>
      </w:r>
    </w:p>
    <w:p>
      <w:r>
        <w:rPr>
          <w:b/>
        </w:rPr>
        <w:t xml:space="preserve">Online learning: </w:t>
      </w:r>
      <w:r>
        <w:t>Learning continuously or in small batches as new data arrives.</w:t>
      </w:r>
    </w:p>
    <w:p>
      <w:r>
        <w:rPr>
          <w:b/>
        </w:rPr>
        <w:t xml:space="preserve">Incremental learning: </w:t>
      </w:r>
      <w:r>
        <w:t>Updating an existing model with additional data rather than rebuilding it from scratch.</w:t>
      </w:r>
    </w:p>
    <w:p>
      <w:r>
        <w:rPr>
          <w:b/>
        </w:rPr>
        <w:t xml:space="preserve">Continual learning: </w:t>
      </w:r>
      <w:r>
        <w:t>Learning over an extended sequence of new data/tasks while trying to retain previous knowledge.</w:t>
      </w:r>
    </w:p>
    <w:p>
      <w:r>
        <w:rPr>
          <w:b/>
        </w:rPr>
        <w:t xml:space="preserve">Data drift: </w:t>
      </w:r>
      <w:r>
        <w:t>A change in the distribution of the input data.</w:t>
      </w:r>
    </w:p>
    <w:p>
      <w:r>
        <w:rPr>
          <w:b/>
        </w:rPr>
        <w:t xml:space="preserve">Concept drift: </w:t>
      </w:r>
      <w:r>
        <w:t>A change in the relationship between inputs and the target/output.</w:t>
      </w:r>
    </w:p>
    <w:p>
      <w:r>
        <w:rPr>
          <w:b/>
        </w:rPr>
        <w:t xml:space="preserve">Model monitoring: </w:t>
      </w:r>
      <w:r>
        <w:t>Tracking prediction quality and other model-health metrics over time.</w:t>
      </w:r>
    </w:p>
    <w:p>
      <w:pPr>
        <w:pStyle w:val="Heading1"/>
      </w:pPr>
      <w:r>
        <w:t>6. Proposed Architecture</w:t>
      </w:r>
    </w:p>
    <w:p>
      <w:r>
        <w:t>Live Data → Data Processor → Drift Detector → ANN → Prediction → Performance Monitor</w:t>
      </w:r>
    </w:p>
    <w:p>
      <w:r>
        <w:t>If drift/performance degradation is detected: New Data → Retraining/Incremental Update → Validation → New Model → Deployment</w:t>
      </w:r>
    </w:p>
    <w:p>
      <w:pPr>
        <w:pStyle w:val="Heading1"/>
      </w:pPr>
      <w:r>
        <w:t>7. Recommended Development Stages</w:t>
      </w:r>
    </w:p>
    <w:p>
      <w:r>
        <w:rPr>
          <w:b/>
        </w:rPr>
        <w:t xml:space="preserve">Stage 1: </w:t>
      </w:r>
      <w:r>
        <w:t>Build a normal ANN using Python and a fixed dataset.</w:t>
      </w:r>
    </w:p>
    <w:p>
      <w:r>
        <w:rPr>
          <w:b/>
        </w:rPr>
        <w:t xml:space="preserve">Stage 2: </w:t>
      </w:r>
      <w:r>
        <w:t>Add incoming batches of new data and incremental/periodic training.</w:t>
      </w:r>
    </w:p>
    <w:p>
      <w:r>
        <w:rPr>
          <w:b/>
        </w:rPr>
        <w:t xml:space="preserve">Stage 3: </w:t>
      </w:r>
      <w:r>
        <w:t>Add drift detection and model-performance monitoring.</w:t>
      </w:r>
    </w:p>
    <w:p>
      <w:r>
        <w:rPr>
          <w:b/>
        </w:rPr>
        <w:t xml:space="preserve">Stage 4: </w:t>
      </w:r>
      <w:r>
        <w:t>Create an automated retraining and validation pipeline.</w:t>
      </w:r>
    </w:p>
    <w:p>
      <w:r>
        <w:rPr>
          <w:b/>
        </w:rPr>
        <w:t xml:space="preserve">Stage 5: </w:t>
      </w:r>
      <w:r>
        <w:t>Connect the system to a genuinely live data source.</w:t>
      </w:r>
    </w:p>
    <w:p>
      <w:pPr>
        <w:pStyle w:val="Heading1"/>
      </w:pPr>
      <w:r>
        <w:t>8. Key Design Principle</w:t>
      </w:r>
    </w:p>
    <w:p>
      <w:r>
        <w:t>The ANN should not blindly retrain every time new data arrives. A robust adaptive system should decide when an update is necessary, whether incremental training is sufficient, whether a full retraining is needed, and whether the updated model performs better before deployment.</w:t>
      </w:r>
    </w:p>
    <w:p>
      <w:pPr>
        <w:pStyle w:val="Heading1"/>
      </w:pPr>
      <w:r>
        <w:t>9. Practical Project Goal</w:t>
      </w:r>
    </w:p>
    <w:p>
      <w:r>
        <w:t>A good first project would be a Python-based Adaptive ANN that receives simulated live data, detects a change in the data pattern, updates/retrains the ANN, compares the old and new models, and automatically deploys the updated model when its validation performance is acceptable.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